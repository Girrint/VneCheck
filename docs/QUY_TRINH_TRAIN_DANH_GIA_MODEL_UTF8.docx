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6"/>
        </w:rPr>
        <w:t>QUY TRÌNH HUẤN LUYỆN</w:t>
        <w:br/>
        <w:t>VÀ ĐÁNH GIÁ MODEL AI</w:t>
      </w:r>
    </w:p>
    <w:p>
      <w:pPr>
        <w:jc w:val="center"/>
      </w:pPr>
      <w:r>
        <w:rPr>
          <w:sz w:val="24"/>
        </w:rPr>
        <w:t>VnGrocery / VnECheck</w:t>
        <w:br/>
        <w:t>Tài liệu kỹ thuật – 23/07/2026</w:t>
      </w:r>
    </w:p>
    <w:p>
      <w:r>
        <w:br w:type="page"/>
      </w:r>
    </w:p>
    <w:p>
      <w:pPr>
        <w:pStyle w:val="Heading1"/>
      </w:pPr>
      <w:r>
        <w:t>1. Mục đích và pipeline</w:t>
      </w:r>
    </w:p>
    <w:p>
      <w:r>
        <w:t>Tài liệu chuẩn hóa cách train, đánh giá, lưu trữ và chọn model AI nhận diện thực phẩm, đánh giá độ tươi, sau đó xuất model cho Flutter mobile.</w:t>
      </w:r>
    </w:p>
    <w:p>
      <w:pPr>
        <w:ind w:left="360"/>
      </w:pPr>
      <w:r>
        <w:rPr>
          <w:rFonts w:ascii="Consolas" w:hAnsi="Consolas"/>
          <w:sz w:val="18"/>
        </w:rPr>
        <w:t>Ảnh → Router → Nhóm thực phẩm → Freshness expert → FRESH / HALF-FRESH / SPOILED</w:t>
      </w:r>
    </w:p>
    <w:p>
      <w:pPr>
        <w:pStyle w:val="ListBullet"/>
      </w:pPr>
      <w:r>
        <w:t>Router phân loại: cu, gia_suc, gia_cam, rau, qua.</w:t>
      </w:r>
    </w:p>
    <w:p>
      <w:pPr>
        <w:pStyle w:val="ListBullet"/>
      </w:pPr>
      <w:r>
        <w:t>Freshness expert đánh giá độ tươi trong từng nhóm.</w:t>
      </w:r>
    </w:p>
    <w:p>
      <w:pPr>
        <w:pStyle w:val="ListBullet"/>
      </w:pPr>
      <w:r>
        <w:t>Kết quả từ ảnh không thay thế kiểm nghiệm an toàn thực phẩm.</w:t>
      </w:r>
    </w:p>
    <w:p>
      <w:pPr>
        <w:pStyle w:val="Heading1"/>
      </w:pPr>
      <w:r>
        <w:t>2. Lưu trữ kết quả sau mỗi lần train</w:t>
      </w:r>
    </w:p>
    <w:p>
      <w:r>
        <w:t>Mỗi lần train tạo một run riêng, không ghi đè run trước.</w:t>
      </w:r>
    </w:p>
    <w:p>
      <w:pPr>
        <w:ind w:left="360"/>
      </w:pPr>
      <w:r>
        <w:rPr>
          <w:rFonts w:ascii="Consolas" w:hAnsi="Consolas"/>
          <w:sz w:val="18"/>
        </w:rPr>
        <w:t>runs/&lt;timestamp&gt;_&lt;task&gt;_&lt;category&gt;_&lt;model&gt;/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Tệp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Nội dung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Mục đích</w:t>
            </w:r>
          </w:p>
        </w:tc>
      </w:tr>
      <w:tr>
        <w:tc>
          <w:tcPr>
            <w:tcW w:type="dxa" w:w="3312"/>
          </w:tcPr>
          <w:p>
            <w:r>
              <w:t>config.json</w:t>
            </w:r>
          </w:p>
        </w:tc>
        <w:tc>
          <w:tcPr>
            <w:tcW w:type="dxa" w:w="3312"/>
          </w:tcPr>
          <w:p>
            <w:r>
              <w:t>Tham số, model, phương pháp, phiên bản thư viện, thiết bị</w:t>
            </w:r>
          </w:p>
        </w:tc>
        <w:tc>
          <w:tcPr>
            <w:tcW w:type="dxa" w:w="3312"/>
          </w:tcPr>
          <w:p>
            <w:r>
              <w:t>Tái lập</w:t>
            </w:r>
          </w:p>
        </w:tc>
      </w:tr>
      <w:tr>
        <w:tc>
          <w:tcPr>
            <w:tcW w:type="dxa" w:w="3312"/>
          </w:tcPr>
          <w:p>
            <w:r>
              <w:t>metrics.csv</w:t>
            </w:r>
          </w:p>
        </w:tc>
        <w:tc>
          <w:tcPr>
            <w:tcW w:type="dxa" w:w="3312"/>
          </w:tcPr>
          <w:p>
            <w:r>
              <w:t>Loss, accuracy train/valid, learning rate, thời lượng từng epoch</w:t>
            </w:r>
          </w:p>
        </w:tc>
        <w:tc>
          <w:tcPr>
            <w:tcW w:type="dxa" w:w="3312"/>
          </w:tcPr>
          <w:p>
            <w:r>
              <w:t>Theo dõi quá trình</w:t>
            </w:r>
          </w:p>
        </w:tc>
      </w:tr>
      <w:tr>
        <w:tc>
          <w:tcPr>
            <w:tcW w:type="dxa" w:w="3312"/>
          </w:tcPr>
          <w:p>
            <w:r>
              <w:t>last_checkpoint.pth</w:t>
            </w:r>
          </w:p>
        </w:tc>
        <w:tc>
          <w:tcPr>
            <w:tcW w:type="dxa" w:w="3312"/>
          </w:tcPr>
          <w:p>
            <w:r>
              <w:t>Weights, optimizer, scheduler, scaler, epoch, random state</w:t>
            </w:r>
          </w:p>
        </w:tc>
        <w:tc>
          <w:tcPr>
            <w:tcW w:type="dxa" w:w="3312"/>
          </w:tcPr>
          <w:p>
            <w:r>
              <w:t>Resume khi bị kill</w:t>
            </w:r>
          </w:p>
        </w:tc>
      </w:tr>
      <w:tr>
        <w:tc>
          <w:tcPr>
            <w:tcW w:type="dxa" w:w="3312"/>
          </w:tcPr>
          <w:p>
            <w:r>
              <w:t>best_model.pth</w:t>
            </w:r>
          </w:p>
        </w:tc>
        <w:tc>
          <w:tcPr>
            <w:tcW w:type="dxa" w:w="3312"/>
          </w:tcPr>
          <w:p>
            <w:r>
              <w:t>Checkpoint tốt nhất theo validation loss</w:t>
            </w:r>
          </w:p>
        </w:tc>
        <w:tc>
          <w:tcPr>
            <w:tcW w:type="dxa" w:w="3312"/>
          </w:tcPr>
          <w:p>
            <w:r>
              <w:t>Đánh giá và export</w:t>
            </w:r>
          </w:p>
        </w:tc>
      </w:tr>
      <w:tr>
        <w:tc>
          <w:tcPr>
            <w:tcW w:type="dxa" w:w="3312"/>
          </w:tcPr>
          <w:p>
            <w:r>
              <w:t>summary.json</w:t>
            </w:r>
          </w:p>
        </w:tc>
        <w:tc>
          <w:tcPr>
            <w:tcW w:type="dxa" w:w="3312"/>
          </w:tcPr>
          <w:p>
            <w:r>
              <w:t>Test accuracy, macro F1, precision, recall, F1 từng lớp, confusion matrix</w:t>
            </w:r>
          </w:p>
        </w:tc>
        <w:tc>
          <w:tcPr>
            <w:tcW w:type="dxa" w:w="3312"/>
          </w:tcPr>
          <w:p>
            <w:r>
              <w:t>So sánh run</w:t>
            </w:r>
          </w:p>
        </w:tc>
      </w:tr>
    </w:tbl>
    <w:p/>
    <w:p>
      <w:pPr>
        <w:pStyle w:val="ListBullet"/>
      </w:pPr>
      <w:r>
        <w:t>Ghi metrics sau mỗi epoch.</w:t>
      </w:r>
    </w:p>
    <w:p>
      <w:pPr>
        <w:pStyle w:val="ListBullet"/>
      </w:pPr>
      <w:r>
        <w:t>Ghi checkpoint bằng file tạm rồi thay thế nguyên tử.</w:t>
      </w:r>
    </w:p>
    <w:p>
      <w:pPr>
        <w:pStyle w:val="ListBullet"/>
      </w:pPr>
      <w:r>
        <w:t>Giữ run cũ, ghi dataset hash và seed.</w:t>
      </w:r>
    </w:p>
    <w:p>
      <w:pPr>
        <w:pStyle w:val="ListBullet"/>
      </w:pPr>
      <w:r>
        <w:t>Chỉ promote model sau khi test và kiểm tra inference.</w:t>
      </w:r>
    </w:p>
    <w:p>
      <w:pPr>
        <w:pStyle w:val="Heading1"/>
      </w:pPr>
      <w:r>
        <w:t>3. Chọn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Model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Đặc điểm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Khuyến nghị</w:t>
            </w:r>
          </w:p>
        </w:tc>
      </w:tr>
      <w:tr>
        <w:tc>
          <w:tcPr>
            <w:tcW w:type="dxa" w:w="3312"/>
          </w:tcPr>
          <w:p>
            <w:r>
              <w:t>mobilenet_v3_small</w:t>
            </w:r>
          </w:p>
        </w:tc>
        <w:tc>
          <w:tcPr>
            <w:tcW w:type="dxa" w:w="3312"/>
          </w:tcPr>
          <w:p>
            <w:r>
              <w:t>Nhẹ, nhanh</w:t>
            </w:r>
          </w:p>
        </w:tc>
        <w:tc>
          <w:tcPr>
            <w:tcW w:type="dxa" w:w="3312"/>
          </w:tcPr>
          <w:p>
            <w:r>
              <w:t>Mobile yếu, ưu tiên latency</w:t>
            </w:r>
          </w:p>
        </w:tc>
      </w:tr>
      <w:tr>
        <w:tc>
          <w:tcPr>
            <w:tcW w:type="dxa" w:w="3312"/>
          </w:tcPr>
          <w:p>
            <w:r>
              <w:t>mobilenet_v3_large</w:t>
            </w:r>
          </w:p>
        </w:tc>
        <w:tc>
          <w:tcPr>
            <w:tcW w:type="dxa" w:w="3312"/>
          </w:tcPr>
          <w:p>
            <w:r>
              <w:t>Cân bằng độ chính xác và tốc độ</w:t>
            </w:r>
          </w:p>
        </w:tc>
        <w:tc>
          <w:tcPr>
            <w:tcW w:type="dxa" w:w="3312"/>
          </w:tcPr>
          <w:p>
            <w:r>
              <w:t>Baseline mặc định</w:t>
            </w:r>
          </w:p>
        </w:tc>
      </w:tr>
      <w:tr>
        <w:tc>
          <w:tcPr>
            <w:tcW w:type="dxa" w:w="3312"/>
          </w:tcPr>
          <w:p>
            <w:r>
              <w:t>efficientnet_b0</w:t>
            </w:r>
          </w:p>
        </w:tc>
        <w:tc>
          <w:tcPr>
            <w:tcW w:type="dxa" w:w="3312"/>
          </w:tcPr>
          <w:p>
            <w:r>
              <w:t>Hiệu quả tham số tốt</w:t>
            </w:r>
          </w:p>
        </w:tc>
        <w:tc>
          <w:tcPr>
            <w:tcW w:type="dxa" w:w="3312"/>
          </w:tcPr>
          <w:p>
            <w:r>
              <w:t>Dataset khó</w:t>
            </w:r>
          </w:p>
        </w:tc>
      </w:tr>
      <w:tr>
        <w:tc>
          <w:tcPr>
            <w:tcW w:type="dxa" w:w="3312"/>
          </w:tcPr>
          <w:p>
            <w:r>
              <w:t>resnet18</w:t>
            </w:r>
          </w:p>
        </w:tc>
        <w:tc>
          <w:tcPr>
            <w:tcW w:type="dxa" w:w="3312"/>
          </w:tcPr>
          <w:p>
            <w:r>
              <w:t>Đơn giản, ổn định</w:t>
            </w:r>
          </w:p>
        </w:tc>
        <w:tc>
          <w:tcPr>
            <w:tcW w:type="dxa" w:w="3312"/>
          </w:tcPr>
          <w:p>
            <w:r>
              <w:t>Baseline kiểm chứng</w:t>
            </w:r>
          </w:p>
        </w:tc>
      </w:tr>
    </w:tbl>
    <w:p/>
    <w:p>
      <w:pPr>
        <w:pStyle w:val="ListNumber"/>
      </w:pPr>
      <w:r>
        <w:t>Dùng cùng dataset split, seed và số epoch.</w:t>
      </w:r>
    </w:p>
    <w:p>
      <w:pPr>
        <w:pStyle w:val="ListNumber"/>
      </w:pPr>
      <w:r>
        <w:t>So sánh macro F1, accuracy, recall lớp SPOILED, kích thước ONNX và latency.</w:t>
      </w:r>
    </w:p>
    <w:p>
      <w:pPr>
        <w:pStyle w:val="ListNumber"/>
      </w:pPr>
      <w:r>
        <w:t>Đo RAM và thời gian inference trên Android thật.</w:t>
      </w:r>
    </w:p>
    <w:p>
      <w:pPr>
        <w:pStyle w:val="Heading1"/>
      </w:pPr>
      <w:r>
        <w:t>4. Chọn Phương Pháp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Phương pháp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Nguyên lý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Khi dùng</w:t>
            </w:r>
          </w:p>
        </w:tc>
      </w:tr>
      <w:tr>
        <w:tc>
          <w:tcPr>
            <w:tcW w:type="dxa" w:w="3312"/>
          </w:tcPr>
          <w:p>
            <w:r>
              <w:t>fine_tune</w:t>
            </w:r>
          </w:p>
        </w:tc>
        <w:tc>
          <w:tcPr>
            <w:tcW w:type="dxa" w:w="3312"/>
          </w:tcPr>
          <w:p>
            <w:r>
              <w:t>Cập nhật backbone và classifier của model pretrained</w:t>
            </w:r>
          </w:p>
        </w:tc>
        <w:tc>
          <w:tcPr>
            <w:tcW w:type="dxa" w:w="3312"/>
          </w:tcPr>
          <w:p>
            <w:r>
              <w:t>Dataset đủ lớn, cần chất lượng cao</w:t>
            </w:r>
          </w:p>
        </w:tc>
      </w:tr>
      <w:tr>
        <w:tc>
          <w:tcPr>
            <w:tcW w:type="dxa" w:w="3312"/>
          </w:tcPr>
          <w:p>
            <w:r>
              <w:t>head_only</w:t>
            </w:r>
          </w:p>
        </w:tc>
        <w:tc>
          <w:tcPr>
            <w:tcW w:type="dxa" w:w="3312"/>
          </w:tcPr>
          <w:p>
            <w:r>
              <w:t>Đóng băng backbone, chỉ học classifier</w:t>
            </w:r>
          </w:p>
        </w:tc>
        <w:tc>
          <w:tcPr>
            <w:tcW w:type="dxa" w:w="3312"/>
          </w:tcPr>
          <w:p>
            <w:r>
              <w:t>Baseline, dataset nhỏ, cần train nhanh</w:t>
            </w:r>
          </w:p>
        </w:tc>
      </w:tr>
    </w:tbl>
    <w:p/>
    <w:p>
      <w:r>
        <w:t>Khuyến nghị: dùng head_only để kiểm tra pipeline; dùng fine_tune cho model chính. Không so sánh hai phương pháp nếu khác split hoặc seed.</w:t>
      </w:r>
    </w:p>
    <w:p>
      <w:pPr>
        <w:pStyle w:val="Heading1"/>
      </w:pPr>
      <w:r>
        <w:t>5. Các bước train</w:t>
      </w:r>
    </w:p>
    <w:p>
      <w:pPr>
        <w:pStyle w:val="ListNumber"/>
      </w:pPr>
      <w:r>
        <w:t>Kiểm tra Python, PyTorch, torchvision, CUDA và dung lượng đĩa.</w:t>
      </w:r>
    </w:p>
    <w:p>
      <w:pPr>
        <w:pStyle w:val="ListNumber"/>
      </w:pPr>
      <w:r>
        <w:t>Chuẩn hóa data/train và data/valid; không trùng ảnh giữa các split.</w:t>
      </w:r>
    </w:p>
    <w:p>
      <w:pPr>
        <w:pStyle w:val="ListNumber"/>
      </w:pPr>
      <w:r>
        <w:t>Chọn task router hoặc freshness; freshness cần category.</w:t>
      </w:r>
    </w:p>
    <w:p>
      <w:pPr>
        <w:pStyle w:val="ListNumber"/>
      </w:pPr>
      <w:r>
        <w:t>Chọn model, phương pháp, optimizer, scheduler, batch size và seed.</w:t>
      </w:r>
    </w:p>
    <w:p>
      <w:pPr>
        <w:pStyle w:val="ListNumber"/>
      </w:pPr>
      <w:r>
        <w:t>Train, theo dõi loss/accuracy/RAM/VRAM và checkpoint.</w:t>
      </w:r>
    </w:p>
    <w:p>
      <w:pPr>
        <w:pStyle w:val="ListNumber"/>
      </w:pPr>
      <w:r>
        <w:t>Nạp best checkpoint, đánh giá test hold-out một lần.</w:t>
      </w:r>
    </w:p>
    <w:p>
      <w:pPr>
        <w:pStyle w:val="ListNumber"/>
      </w:pPr>
      <w:r>
        <w:t>Lưu config, metrics, summary và checkpoint.</w:t>
      </w:r>
    </w:p>
    <w:p>
      <w:pPr>
        <w:pStyle w:val="ListNumber"/>
      </w:pPr>
      <w:r>
        <w:t>Export ONNX; kiểm thử preprocessing và inference trên Flutter.</w:t>
      </w:r>
    </w:p>
    <w:p>
      <w:pPr>
        <w:ind w:left="360"/>
      </w:pPr>
      <w:r>
        <w:rPr>
          <w:rFonts w:ascii="Consolas" w:hAnsi="Consolas"/>
          <w:sz w:val="18"/>
        </w:rPr>
        <w:t>python train.py --epochs 15 --batch-size 16 --workers 4 --model mobilenet_v3_large --method fine_tune router</w:t>
      </w:r>
    </w:p>
    <w:p>
      <w:pPr>
        <w:ind w:left="360"/>
      </w:pPr>
      <w:r>
        <w:rPr>
          <w:rFonts w:ascii="Consolas" w:hAnsi="Consolas"/>
          <w:sz w:val="18"/>
        </w:rPr>
        <w:t>python train.py --epochs 15 --batch-size 16 --workers 4 --model efficientnet_b0 --method fine_tune freshness --category gia_suc</w:t>
      </w:r>
    </w:p>
    <w:p>
      <w:pPr>
        <w:ind w:left="360"/>
      </w:pPr>
      <w:r>
        <w:rPr>
          <w:rFonts w:ascii="Consolas" w:hAnsi="Consolas"/>
          <w:sz w:val="18"/>
        </w:rPr>
        <w:t>python export_onnx.py</w:t>
      </w:r>
    </w:p>
    <w:p>
      <w:pPr>
        <w:pStyle w:val="Heading1"/>
      </w:pPr>
      <w:r>
        <w:t>6. Lưu trữ thông tin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Nhóm</w:t>
            </w:r>
          </w:p>
        </w:tc>
        <w:tc>
          <w:tcPr>
            <w:tcW w:type="dxa" w:w="4968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Trường cần lưu</w:t>
            </w:r>
          </w:p>
        </w:tc>
      </w:tr>
      <w:tr>
        <w:tc>
          <w:tcPr>
            <w:tcW w:type="dxa" w:w="4968"/>
          </w:tcPr>
          <w:p>
            <w:r>
              <w:t>Định danh</w:t>
            </w:r>
          </w:p>
        </w:tc>
        <w:tc>
          <w:tcPr>
            <w:tcW w:type="dxa" w:w="4968"/>
          </w:tcPr>
          <w:p>
            <w:r>
              <w:t>run_id, timestamp, task, category</w:t>
            </w:r>
          </w:p>
        </w:tc>
      </w:tr>
      <w:tr>
        <w:tc>
          <w:tcPr>
            <w:tcW w:type="dxa" w:w="4968"/>
          </w:tcPr>
          <w:p>
            <w:r>
              <w:t>Dữ liệu</w:t>
            </w:r>
          </w:p>
        </w:tc>
        <w:tc>
          <w:tcPr>
            <w:tcW w:type="dxa" w:w="4968"/>
          </w:tcPr>
          <w:p>
            <w:r>
              <w:t>dataset_path, dataset_hash, số ảnh train/valid/test, class mapping</w:t>
            </w:r>
          </w:p>
        </w:tc>
      </w:tr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model_name, pretrained, tổng số và số parameter trainable</w:t>
            </w:r>
          </w:p>
        </w:tc>
      </w:tr>
      <w:tr>
        <w:tc>
          <w:tcPr>
            <w:tcW w:type="dxa" w:w="4968"/>
          </w:tcPr>
          <w:p>
            <w:r>
              <w:t>Train</w:t>
            </w:r>
          </w:p>
        </w:tc>
        <w:tc>
          <w:tcPr>
            <w:tcW w:type="dxa" w:w="4968"/>
          </w:tcPr>
          <w:p>
            <w:r>
              <w:t>method, optimizer, scheduler, epochs, batch_size, workers, seed</w:t>
            </w:r>
          </w:p>
        </w:tc>
      </w:tr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accuracy, macro_f1, per_class, confusion_matrix</w:t>
            </w:r>
          </w:p>
        </w:tc>
      </w:tr>
      <w:tr>
        <w:tc>
          <w:tcPr>
            <w:tcW w:type="dxa" w:w="4968"/>
          </w:tcPr>
          <w:p>
            <w:r>
              <w:t>Mobile</w:t>
            </w:r>
          </w:p>
        </w:tc>
        <w:tc>
          <w:tcPr>
            <w:tcW w:type="dxa" w:w="4968"/>
          </w:tcPr>
          <w:p>
            <w:r>
              <w:t>onnx_opset, kích thước model, inference_ms, memory_mb</w:t>
            </w:r>
          </w:p>
        </w:tc>
      </w:tr>
    </w:tbl>
    <w:p/>
    <w:p>
      <w:r>
        <w:t>Validation dùng chọn checkpoint và early stopping. Test chỉ dùng cuối run. Không chọn model chỉ dựa trên accuracy; phải xem macro F1 và recall lớp SPOILED.</w:t>
      </w:r>
    </w:p>
    <w:p>
      <w:pPr>
        <w:pStyle w:val="Heading1"/>
      </w:pPr>
      <w:r>
        <w:t>7. Tuning cho bộ tham số</w:t>
      </w:r>
    </w:p>
    <w:p>
      <w:pPr>
        <w:ind w:left="360"/>
      </w:pPr>
      <w:r>
        <w:rPr>
          <w:rFonts w:ascii="Consolas" w:hAnsi="Consolas"/>
          <w:sz w:val="18"/>
        </w:rPr>
        <w:t>python tune.py --task freshness --category cu --epochs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Tham số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Giá trị thử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Ảnh hưởng</w:t>
            </w:r>
          </w:p>
        </w:tc>
      </w:tr>
      <w:tr>
        <w:tc>
          <w:tcPr>
            <w:tcW w:type="dxa" w:w="3312"/>
          </w:tcPr>
          <w:p>
            <w:r>
              <w:t>learning-rate</w:t>
            </w:r>
          </w:p>
        </w:tc>
        <w:tc>
          <w:tcPr>
            <w:tcW w:type="dxa" w:w="3312"/>
          </w:tcPr>
          <w:p>
            <w:r>
              <w:t>1e-4, 3e-4, 5e-4, 1e-3</w:t>
            </w:r>
          </w:p>
        </w:tc>
        <w:tc>
          <w:tcPr>
            <w:tcW w:type="dxa" w:w="3312"/>
          </w:tcPr>
          <w:p>
            <w:r>
              <w:t>Tốc độ hội tụ</w:t>
            </w:r>
          </w:p>
        </w:tc>
      </w:tr>
      <w:tr>
        <w:tc>
          <w:tcPr>
            <w:tcW w:type="dxa" w:w="3312"/>
          </w:tcPr>
          <w:p>
            <w:r>
              <w:t>batch-size</w:t>
            </w:r>
          </w:p>
        </w:tc>
        <w:tc>
          <w:tcPr>
            <w:tcW w:type="dxa" w:w="3312"/>
          </w:tcPr>
          <w:p>
            <w:r>
              <w:t>8, 16, 32</w:t>
            </w:r>
          </w:p>
        </w:tc>
        <w:tc>
          <w:tcPr>
            <w:tcW w:type="dxa" w:w="3312"/>
          </w:tcPr>
          <w:p>
            <w:r>
              <w:t>VRAM và độ nhiễu gradient</w:t>
            </w:r>
          </w:p>
        </w:tc>
      </w:tr>
      <w:tr>
        <w:tc>
          <w:tcPr>
            <w:tcW w:type="dxa" w:w="3312"/>
          </w:tcPr>
          <w:p>
            <w:r>
              <w:t>weight-decay</w:t>
            </w:r>
          </w:p>
        </w:tc>
        <w:tc>
          <w:tcPr>
            <w:tcW w:type="dxa" w:w="3312"/>
          </w:tcPr>
          <w:p>
            <w:r>
              <w:t>0, 1e-5, 1e-4, 1e-3</w:t>
            </w:r>
          </w:p>
        </w:tc>
        <w:tc>
          <w:tcPr>
            <w:tcW w:type="dxa" w:w="3312"/>
          </w:tcPr>
          <w:p>
            <w:r>
              <w:t>Giảm overfit</w:t>
            </w:r>
          </w:p>
        </w:tc>
      </w:tr>
      <w:tr>
        <w:tc>
          <w:tcPr>
            <w:tcW w:type="dxa" w:w="3312"/>
          </w:tcPr>
          <w:p>
            <w:r>
              <w:t>label-smoothing</w:t>
            </w:r>
          </w:p>
        </w:tc>
        <w:tc>
          <w:tcPr>
            <w:tcW w:type="dxa" w:w="3312"/>
          </w:tcPr>
          <w:p>
            <w:r>
              <w:t>0, 0.05, 0.1</w:t>
            </w:r>
          </w:p>
        </w:tc>
        <w:tc>
          <w:tcPr>
            <w:tcW w:type="dxa" w:w="3312"/>
          </w:tcPr>
          <w:p>
            <w:r>
              <w:t>Giảm quá tự tin</w:t>
            </w:r>
          </w:p>
        </w:tc>
      </w:tr>
      <w:tr>
        <w:tc>
          <w:tcPr>
            <w:tcW w:type="dxa" w:w="3312"/>
          </w:tcPr>
          <w:p>
            <w:r>
              <w:t>optimizer</w:t>
            </w:r>
          </w:p>
        </w:tc>
        <w:tc>
          <w:tcPr>
            <w:tcW w:type="dxa" w:w="3312"/>
          </w:tcPr>
          <w:p>
            <w:r>
              <w:t>adamw, sgd</w:t>
            </w:r>
          </w:p>
        </w:tc>
        <w:tc>
          <w:tcPr>
            <w:tcW w:type="dxa" w:w="3312"/>
          </w:tcPr>
          <w:p>
            <w:r>
              <w:t>Cách cập nhật trọng số</w:t>
            </w:r>
          </w:p>
        </w:tc>
      </w:tr>
      <w:tr>
        <w:tc>
          <w:tcPr>
            <w:tcW w:type="dxa" w:w="3312"/>
          </w:tcPr>
          <w:p>
            <w:r>
              <w:t>scheduler</w:t>
            </w:r>
          </w:p>
        </w:tc>
        <w:tc>
          <w:tcPr>
            <w:tcW w:type="dxa" w:w="3312"/>
          </w:tcPr>
          <w:p>
            <w:r>
              <w:t>plateau, cosine</w:t>
            </w:r>
          </w:p>
        </w:tc>
        <w:tc>
          <w:tcPr>
            <w:tcW w:type="dxa" w:w="3312"/>
          </w:tcPr>
          <w:p>
            <w:r>
              <w:t>Lịch giảm learning rate</w:t>
            </w:r>
          </w:p>
        </w:tc>
      </w:tr>
      <w:tr>
        <w:tc>
          <w:tcPr>
            <w:tcW w:type="dxa" w:w="3312"/>
          </w:tcPr>
          <w:p>
            <w:r>
              <w:t>model/method</w:t>
            </w:r>
          </w:p>
        </w:tc>
        <w:tc>
          <w:tcPr>
            <w:tcW w:type="dxa" w:w="3312"/>
          </w:tcPr>
          <w:p>
            <w:r>
              <w:t>4 model / 2 phương pháp</w:t>
            </w:r>
          </w:p>
        </w:tc>
        <w:tc>
          <w:tcPr>
            <w:tcW w:type="dxa" w:w="3312"/>
          </w:tcPr>
          <w:p>
            <w:r>
              <w:t>Chất lượng và chi phí</w:t>
            </w:r>
          </w:p>
        </w:tc>
      </w:tr>
    </w:tbl>
    <w:p/>
    <w:p>
      <w:pPr>
        <w:pStyle w:val="ListNumber"/>
      </w:pPr>
      <w:r>
        <w:t>Chạy ít epoch để loại cấu hình kém.</w:t>
      </w:r>
    </w:p>
    <w:p>
      <w:pPr>
        <w:pStyle w:val="ListNumber"/>
      </w:pPr>
      <w:r>
        <w:t>Train đầy đủ 2–3 cấu hình tốt nhất.</w:t>
      </w:r>
    </w:p>
    <w:p>
      <w:pPr>
        <w:pStyle w:val="ListNumber"/>
      </w:pPr>
      <w:r>
        <w:t>Đánh giá test một lần cho cấu hình cuối.</w:t>
      </w:r>
    </w:p>
    <w:p>
      <w:pPr>
        <w:pStyle w:val="ListNumber"/>
      </w:pPr>
      <w:r>
        <w:t>Ghi cả trial lỗi hoặc OOM vào leaderboard.</w:t>
      </w:r>
    </w:p>
    <w:p>
      <w:pPr>
        <w:pStyle w:val="Heading1"/>
      </w:pPr>
      <w:r>
        <w:t>8. Tập Tham Số Đầu Vào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Tham số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Mặc định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Ghi chú</w:t>
            </w:r>
          </w:p>
        </w:tc>
      </w:tr>
      <w:tr>
        <w:tc>
          <w:tcPr>
            <w:tcW w:type="dxa" w:w="3312"/>
          </w:tcPr>
          <w:p>
            <w:r>
              <w:t>--epochs</w:t>
            </w:r>
          </w:p>
        </w:tc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Tổng số epoch</w:t>
            </w:r>
          </w:p>
        </w:tc>
      </w:tr>
      <w:tr>
        <w:tc>
          <w:tcPr>
            <w:tcW w:type="dxa" w:w="3312"/>
          </w:tcPr>
          <w:p>
            <w:r>
              <w:t>--batch-size</w:t>
            </w:r>
          </w:p>
        </w:tc>
        <w:tc>
          <w:tcPr>
            <w:tcW w:type="dxa" w:w="3312"/>
          </w:tcPr>
          <w:p>
            <w:r>
              <w:t>16</w:t>
            </w:r>
          </w:p>
        </w:tc>
        <w:tc>
          <w:tcPr>
            <w:tcW w:type="dxa" w:w="3312"/>
          </w:tcPr>
          <w:p>
            <w:r>
              <w:t>Giảm còn 8 nếu thiếu VRAM</w:t>
            </w:r>
          </w:p>
        </w:tc>
      </w:tr>
      <w:tr>
        <w:tc>
          <w:tcPr>
            <w:tcW w:type="dxa" w:w="3312"/>
          </w:tcPr>
          <w:p>
            <w:r>
              <w:t>--workers</w:t>
            </w:r>
          </w:p>
        </w:tc>
        <w:tc>
          <w:tcPr>
            <w:tcW w:type="dxa" w:w="3312"/>
          </w:tcPr>
          <w:p>
            <w:r>
              <w:t>min(4, CPU)</w:t>
            </w:r>
          </w:p>
        </w:tc>
        <w:tc>
          <w:tcPr>
            <w:tcW w:type="dxa" w:w="3312"/>
          </w:tcPr>
          <w:p>
            <w:r>
              <w:t>Windows có thể dùng 0</w:t>
            </w:r>
          </w:p>
        </w:tc>
      </w:tr>
      <w:tr>
        <w:tc>
          <w:tcPr>
            <w:tcW w:type="dxa" w:w="3312"/>
          </w:tcPr>
          <w:p>
            <w:r>
              <w:t>--model</w:t>
            </w:r>
          </w:p>
        </w:tc>
        <w:tc>
          <w:tcPr>
            <w:tcW w:type="dxa" w:w="3312"/>
          </w:tcPr>
          <w:p>
            <w:r>
              <w:t>mobilenet_v3_large</w:t>
            </w:r>
          </w:p>
        </w:tc>
        <w:tc>
          <w:tcPr>
            <w:tcW w:type="dxa" w:w="3312"/>
          </w:tcPr>
          <w:p>
            <w:r>
              <w:t>4 model được hỗ trợ</w:t>
            </w:r>
          </w:p>
        </w:tc>
      </w:tr>
      <w:tr>
        <w:tc>
          <w:tcPr>
            <w:tcW w:type="dxa" w:w="3312"/>
          </w:tcPr>
          <w:p>
            <w:r>
              <w:t>--method</w:t>
            </w:r>
          </w:p>
        </w:tc>
        <w:tc>
          <w:tcPr>
            <w:tcW w:type="dxa" w:w="3312"/>
          </w:tcPr>
          <w:p>
            <w:r>
              <w:t>fine_tune</w:t>
            </w:r>
          </w:p>
        </w:tc>
        <w:tc>
          <w:tcPr>
            <w:tcW w:type="dxa" w:w="3312"/>
          </w:tcPr>
          <w:p>
            <w:r>
              <w:t>fine_tune hoặc head_only</w:t>
            </w:r>
          </w:p>
        </w:tc>
      </w:tr>
      <w:tr>
        <w:tc>
          <w:tcPr>
            <w:tcW w:type="dxa" w:w="3312"/>
          </w:tcPr>
          <w:p>
            <w:r>
              <w:t>--optimizer</w:t>
            </w:r>
          </w:p>
        </w:tc>
        <w:tc>
          <w:tcPr>
            <w:tcW w:type="dxa" w:w="3312"/>
          </w:tcPr>
          <w:p>
            <w:r>
              <w:t>adamw</w:t>
            </w:r>
          </w:p>
        </w:tc>
        <w:tc>
          <w:tcPr>
            <w:tcW w:type="dxa" w:w="3312"/>
          </w:tcPr>
          <w:p>
            <w:r>
              <w:t>adamw hoặc sgd</w:t>
            </w:r>
          </w:p>
        </w:tc>
      </w:tr>
      <w:tr>
        <w:tc>
          <w:tcPr>
            <w:tcW w:type="dxa" w:w="3312"/>
          </w:tcPr>
          <w:p>
            <w:r>
              <w:t>--scheduler</w:t>
            </w:r>
          </w:p>
        </w:tc>
        <w:tc>
          <w:tcPr>
            <w:tcW w:type="dxa" w:w="3312"/>
          </w:tcPr>
          <w:p>
            <w:r>
              <w:t>plateau</w:t>
            </w:r>
          </w:p>
        </w:tc>
        <w:tc>
          <w:tcPr>
            <w:tcW w:type="dxa" w:w="3312"/>
          </w:tcPr>
          <w:p>
            <w:r>
              <w:t>plateau hoặc cosine</w:t>
            </w:r>
          </w:p>
        </w:tc>
      </w:tr>
      <w:tr>
        <w:tc>
          <w:tcPr>
            <w:tcW w:type="dxa" w:w="3312"/>
          </w:tcPr>
          <w:p>
            <w:r>
              <w:t>--learning-rate</w:t>
            </w:r>
          </w:p>
        </w:tc>
        <w:tc>
          <w:tcPr>
            <w:tcW w:type="dxa" w:w="3312"/>
          </w:tcPr>
          <w:p>
            <w:r>
              <w:t>0.0005</w:t>
            </w:r>
          </w:p>
        </w:tc>
        <w:tc>
          <w:tcPr>
            <w:tcW w:type="dxa" w:w="3312"/>
          </w:tcPr>
          <w:p>
            <w:r>
              <w:t>Learning rate</w:t>
            </w:r>
          </w:p>
        </w:tc>
      </w:tr>
      <w:tr>
        <w:tc>
          <w:tcPr>
            <w:tcW w:type="dxa" w:w="3312"/>
          </w:tcPr>
          <w:p>
            <w:r>
              <w:t>--weight-decay</w:t>
            </w:r>
          </w:p>
        </w:tc>
        <w:tc>
          <w:tcPr>
            <w:tcW w:type="dxa" w:w="3312"/>
          </w:tcPr>
          <w:p>
            <w:r>
              <w:t>0.0001</w:t>
            </w:r>
          </w:p>
        </w:tc>
        <w:tc>
          <w:tcPr>
            <w:tcW w:type="dxa" w:w="3312"/>
          </w:tcPr>
          <w:p>
            <w:r>
              <w:t>Regularization</w:t>
            </w:r>
          </w:p>
        </w:tc>
      </w:tr>
      <w:tr>
        <w:tc>
          <w:tcPr>
            <w:tcW w:type="dxa" w:w="3312"/>
          </w:tcPr>
          <w:p>
            <w:r>
              <w:t>--label-smoothing</w:t>
            </w:r>
          </w:p>
        </w:tc>
        <w:tc>
          <w:tcPr>
            <w:tcW w:type="dxa" w:w="3312"/>
          </w:tcPr>
          <w:p>
            <w:r>
              <w:t>0.05</w:t>
            </w:r>
          </w:p>
        </w:tc>
        <w:tc>
          <w:tcPr>
            <w:tcW w:type="dxa" w:w="3312"/>
          </w:tcPr>
          <w:p>
            <w:r>
              <w:t>Làm mềm nhãn</w:t>
            </w:r>
          </w:p>
        </w:tc>
      </w:tr>
      <w:tr>
        <w:tc>
          <w:tcPr>
            <w:tcW w:type="dxa" w:w="3312"/>
          </w:tcPr>
          <w:p>
            <w:r>
              <w:t>--seed</w:t>
            </w:r>
          </w:p>
        </w:tc>
        <w:tc>
          <w:tcPr>
            <w:tcW w:type="dxa" w:w="3312"/>
          </w:tcPr>
          <w:p>
            <w:r>
              <w:t>42</w:t>
            </w:r>
          </w:p>
        </w:tc>
        <w:tc>
          <w:tcPr>
            <w:tcW w:type="dxa" w:w="3312"/>
          </w:tcPr>
          <w:p>
            <w:r>
              <w:t>Tái lập split</w:t>
            </w:r>
          </w:p>
        </w:tc>
      </w:tr>
      <w:tr>
        <w:tc>
          <w:tcPr>
            <w:tcW w:type="dxa" w:w="3312"/>
          </w:tcPr>
          <w:p>
            <w:r>
              <w:t>--resume</w:t>
            </w:r>
          </w:p>
        </w:tc>
        <w:tc>
          <w:tcPr>
            <w:tcW w:type="dxa" w:w="3312"/>
          </w:tcPr>
          <w:p>
            <w:r>
              <w:t>rỗng</w:t>
            </w:r>
          </w:p>
        </w:tc>
        <w:tc>
          <w:tcPr>
            <w:tcW w:type="dxa" w:w="3312"/>
          </w:tcPr>
          <w:p>
            <w:r>
              <w:t>Checkpoint cần resume</w:t>
            </w:r>
          </w:p>
        </w:tc>
      </w:tr>
      <w:tr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bắt buộc</w:t>
            </w:r>
          </w:p>
        </w:tc>
        <w:tc>
          <w:tcPr>
            <w:tcW w:type="dxa" w:w="3312"/>
          </w:tcPr>
          <w:p>
            <w:r>
              <w:t>router hoặc freshness</w:t>
            </w:r>
          </w:p>
        </w:tc>
      </w:tr>
      <w:tr>
        <w:tc>
          <w:tcPr>
            <w:tcW w:type="dxa" w:w="3312"/>
          </w:tcPr>
          <w:p>
            <w:r>
              <w:t>--category</w:t>
            </w:r>
          </w:p>
        </w:tc>
        <w:tc>
          <w:tcPr>
            <w:tcW w:type="dxa" w:w="3312"/>
          </w:tcPr>
          <w:p>
            <w:r>
              <w:t>freshness bắt buộc</w:t>
            </w:r>
          </w:p>
        </w:tc>
        <w:tc>
          <w:tcPr>
            <w:tcW w:type="dxa" w:w="3312"/>
          </w:tcPr>
          <w:p>
            <w:r>
              <w:t>gia_suc, gia_cam, rau, cu, qua</w:t>
            </w:r>
          </w:p>
        </w:tc>
      </w:tr>
    </w:tbl>
    <w:p/>
    <w:p>
      <w:r>
        <w:t>Tiền xử lý: resize cạnh 232, center crop 224×224 khi đánh giá; train dùng RandomResizedCrop, RandomHorizontalFlip, RandomRotation; normalize theo ImageNet.</w:t>
      </w:r>
    </w:p>
    <w:p>
      <w:pPr>
        <w:pStyle w:val="Heading1"/>
      </w:pPr>
      <w:r>
        <w:t>9. Nguyên lý thư viện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Thư viện</w:t>
            </w:r>
          </w:p>
        </w:tc>
        <w:tc>
          <w:tcPr>
            <w:tcW w:type="dxa" w:w="4968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Nguyên lý và vai trò</w:t>
            </w:r>
          </w:p>
        </w:tc>
      </w:tr>
      <w:tr>
        <w:tc>
          <w:tcPr>
            <w:tcW w:type="dxa" w:w="4968"/>
          </w:tcPr>
          <w:p>
            <w:r>
              <w:t>PyTorch</w:t>
            </w:r>
          </w:p>
        </w:tc>
        <w:tc>
          <w:tcPr>
            <w:tcW w:type="dxa" w:w="4968"/>
          </w:tcPr>
          <w:p>
            <w:r>
              <w:t>Tensor, autograd, neural network module; dùng cho model, loss, optimizer và train loop.</w:t>
            </w:r>
          </w:p>
        </w:tc>
      </w:tr>
      <w:tr>
        <w:tc>
          <w:tcPr>
            <w:tcW w:type="dxa" w:w="4968"/>
          </w:tcPr>
          <w:p>
            <w:r>
              <w:t>torchvision</w:t>
            </w:r>
          </w:p>
        </w:tc>
        <w:tc>
          <w:tcPr>
            <w:tcW w:type="dxa" w:w="4968"/>
          </w:tcPr>
          <w:p>
            <w:r>
              <w:t>Model vision pretrained, weights, transforms và ImageFolder.</w:t>
            </w:r>
          </w:p>
        </w:tc>
      </w:tr>
      <w:tr>
        <w:tc>
          <w:tcPr>
            <w:tcW w:type="dxa" w:w="4968"/>
          </w:tcPr>
          <w:p>
            <w:r>
              <w:t>Pillow</w:t>
            </w:r>
          </w:p>
        </w:tc>
        <w:tc>
          <w:tcPr>
            <w:tcW w:type="dxa" w:w="4968"/>
          </w:tcPr>
          <w:p>
            <w:r>
              <w:t>Đọc và giải mã ảnh.</w:t>
            </w:r>
          </w:p>
        </w:tc>
      </w:tr>
      <w:tr>
        <w:tc>
          <w:tcPr>
            <w:tcW w:type="dxa" w:w="4968"/>
          </w:tcPr>
          <w:p>
            <w:r>
              <w:t>OpenCV</w:t>
            </w:r>
          </w:p>
        </w:tc>
        <w:tc>
          <w:tcPr>
            <w:tcW w:type="dxa" w:w="4968"/>
          </w:tcPr>
          <w:p>
            <w:r>
              <w:t>Xử lý ảnh/video theo ma trận pixel.</w:t>
            </w:r>
          </w:p>
        </w:tc>
      </w:tr>
      <w:tr>
        <w:tc>
          <w:tcPr>
            <w:tcW w:type="dxa" w:w="4968"/>
          </w:tcPr>
          <w:p>
            <w:r>
              <w:t>NumPy</w:t>
            </w:r>
          </w:p>
        </w:tc>
        <w:tc>
          <w:tcPr>
            <w:tcW w:type="dxa" w:w="4968"/>
          </w:tcPr>
          <w:p>
            <w:r>
              <w:t>Mảng số nhiều chiều và phép toán vector hóa.</w:t>
            </w:r>
          </w:p>
        </w:tc>
      </w:tr>
      <w:tr>
        <w:tc>
          <w:tcPr>
            <w:tcW w:type="dxa" w:w="4968"/>
          </w:tcPr>
          <w:p>
            <w:r>
              <w:t>ONNX</w:t>
            </w:r>
          </w:p>
        </w:tc>
        <w:tc>
          <w:tcPr>
            <w:tcW w:type="dxa" w:w="4968"/>
          </w:tcPr>
          <w:p>
            <w:r>
              <w:t>Định dạng đồ thị model trung gian để export.</w:t>
            </w:r>
          </w:p>
        </w:tc>
      </w:tr>
      <w:tr>
        <w:tc>
          <w:tcPr>
            <w:tcW w:type="dxa" w:w="4968"/>
          </w:tcPr>
          <w:p>
            <w:r>
              <w:t>ONNX Runtime / flutter_onnxruntime</w:t>
            </w:r>
          </w:p>
        </w:tc>
        <w:tc>
          <w:tcPr>
            <w:tcW w:type="dxa" w:w="4968"/>
          </w:tcPr>
          <w:p>
            <w:r>
              <w:t>Thực thi đồ thị ONNX trên Android/Flutter.</w:t>
            </w:r>
          </w:p>
        </w:tc>
      </w:tr>
      <w:tr>
        <w:tc>
          <w:tcPr>
            <w:tcW w:type="dxa" w:w="4968"/>
          </w:tcPr>
          <w:p>
            <w:r>
              <w:t>CSV / JSON / pathlib</w:t>
            </w:r>
          </w:p>
        </w:tc>
        <w:tc>
          <w:tcPr>
            <w:tcW w:type="dxa" w:w="4968"/>
          </w:tcPr>
          <w:p>
            <w:r>
              <w:t>Lưu metrics, config, summary và tổ chức thư mục run.</w:t>
            </w:r>
          </w:p>
        </w:tc>
      </w:tr>
      <w:tr>
        <w:tc>
          <w:tcPr>
            <w:tcW w:type="dxa" w:w="4968"/>
          </w:tcPr>
          <w:p>
            <w:r>
              <w:t>argparse</w:t>
            </w:r>
          </w:p>
        </w:tc>
        <w:tc>
          <w:tcPr>
            <w:tcW w:type="dxa" w:w="4968"/>
          </w:tcPr>
          <w:p>
            <w:r>
              <w:t>Nhận tham số CLI mà không sửa source.</w:t>
            </w:r>
          </w:p>
        </w:tc>
      </w:tr>
    </w:tbl>
    <w:p/>
    <w:p>
      <w:r>
        <w:t>Chuỗi nguyên lý: input tensor → model logits → CrossEntropyLoss → backward tính gradient → optimizer cập nhật weights → scheduler chỉnh learning rate → checkpoint lưu trạng thái → ONNX export cho mobile.</w:t>
      </w:r>
    </w:p>
    <w:p>
      <w:pPr>
        <w:pStyle w:val="Heading1"/>
      </w:pPr>
      <w:r>
        <w:t>10. Tiêu chí hoàn tất</w:t>
      </w:r>
    </w:p>
    <w:p>
      <w:pPr>
        <w:pStyle w:val="ListBullet"/>
      </w:pPr>
      <w:r>
        <w:t>Run có config.json, metrics.csv, summary.json, best_model.pth và last_checkpoint.pth.</w:t>
      </w:r>
    </w:p>
    <w:p>
      <w:pPr>
        <w:pStyle w:val="ListBullet"/>
      </w:pPr>
      <w:r>
        <w:t>Checkpoint đọc lại được và resume thành công.</w:t>
      </w:r>
    </w:p>
    <w:p>
      <w:pPr>
        <w:pStyle w:val="ListBullet"/>
      </w:pPr>
      <w:r>
        <w:t>Macro F1 và recall từng lớp đạt ngưỡng dự án.</w:t>
      </w:r>
    </w:p>
    <w:p>
      <w:pPr>
        <w:pStyle w:val="ListBullet"/>
      </w:pPr>
      <w:r>
        <w:t>Không có lớp bị bỏ qua trong confusion matrix.</w:t>
      </w:r>
    </w:p>
    <w:p>
      <w:pPr>
        <w:pStyle w:val="ListBullet"/>
      </w:pPr>
      <w:r>
        <w:t>ONNX export thành công; preprocessing Python và Flutter giống nhau.</w:t>
      </w:r>
    </w:p>
    <w:p>
      <w:pPr>
        <w:pStyle w:val="ListBullet"/>
      </w:pPr>
      <w:r>
        <w:t>Model production có version, checksum và ngày export.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VnGrocery / VnECheck – Quy trình train và đánh giá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huấn luyện và đánh giá model AI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